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BÀI LÀM SQL SERVER - PHÂN QUYỀN VÀ BACKUP</w:t>
      </w:r>
    </w:p>
    <w:p>
      <w:r>
        <w:t>Họ tên: ........................................   MSSV: ....................</w:t>
      </w:r>
    </w:p>
    <w:p>
      <w:r>
        <w:t>Máy số: ....................</w:t>
      </w:r>
    </w:p>
    <w:p>
      <w:pPr>
        <w:pStyle w:val="Heading1"/>
      </w:pPr>
      <w:r>
        <w:t>Câu 1</w:t>
      </w:r>
    </w:p>
    <w:p>
      <w:pPr>
        <w:pStyle w:val="Heading2"/>
      </w:pPr>
      <w:r>
        <w:t>a) Tạo login, user, role</w:t>
      </w:r>
    </w:p>
    <w:p>
      <w:r>
        <w:t>Chạy file HoTenSV.sql bằng quyền sa/Admin. File đã tạo login GDV1, GDV2, tạo user trong AdventureWorks2008R2 và tạo role NhanVien.</w:t>
      </w:r>
    </w:p>
    <w:p>
      <w:r>
        <w:t>Ảnh chụp màn hình khi chạy thành công:</w:t>
      </w:r>
    </w:p>
    <w:p>
      <w:r>
        <w:t>[Dán screenshot ở đây]</w:t>
      </w:r>
    </w:p>
    <w:p>
      <w:pPr>
        <w:pStyle w:val="Heading2"/>
      </w:pPr>
      <w:r>
        <w:t>b) Cấp quyền</w:t>
      </w:r>
    </w:p>
    <w:p>
      <w:r>
        <w:t>GDV1: được xem/sửa PurchaseOrderDetail và PurchaseOrderHeader, bị cấm xem/sửa Vendor. Role NhanVien: được thêm/sửa/xem dữ liệu trên 3 bảng. GDV2 được thêm vào role NhanVien.</w:t>
      </w:r>
    </w:p>
    <w:p>
      <w:r>
        <w:t>[Dán screenshot lệnh GRANT/DENY chạy thành công ở đây]</w:t>
      </w:r>
    </w:p>
    <w:p>
      <w:pPr>
        <w:pStyle w:val="Heading2"/>
      </w:pPr>
      <w:r>
        <w:t>c) Kiểm tra quyền với GDV1, GDV2</w:t>
      </w:r>
    </w:p>
    <w:p>
      <w:r>
        <w:t>GDV1 chạy file GDV1.sql. Câu xem dữ liệu đơn hàng năm 2008 chạy được. Câu xem Vendor sẽ báo lỗi vì GDV1 bị DENY quyền trên bảng Vendor.</w:t>
      </w:r>
    </w:p>
    <w:p>
      <w:r>
        <w:t>[Dán screenshot kết quả GDV1 ở đây]</w:t>
      </w:r>
    </w:p>
    <w:p>
      <w:r>
        <w:t>GDV2 chạy file GDV2.sql. GDV2 xem được Vendor/TotalDue và sửa được tên Vendor vì GDV2 thuộc role NhanVien.</w:t>
      </w:r>
    </w:p>
    <w:p>
      <w:r>
        <w:t>[Dán screenshot kết quả GDV2 ở đây]</w:t>
      </w:r>
    </w:p>
    <w:p>
      <w:pPr>
        <w:pStyle w:val="Heading2"/>
      </w:pPr>
      <w:r>
        <w:t>d) Thu hồi quyền, xóa role và user</w:t>
      </w:r>
    </w:p>
    <w:p>
      <w:r>
        <w:t>Trong file HoTenSV.sql có sẵn phần cuối đang để trong comment. Sau khi test xong, bỏ dấu /* */ rồi chạy để REVOKE quyền, xóa user, role và login.</w:t>
      </w:r>
    </w:p>
    <w:p>
      <w:pPr>
        <w:pStyle w:val="Heading1"/>
      </w:pPr>
      <w:r>
        <w:t>Câu 2</w:t>
      </w:r>
    </w:p>
    <w:p>
      <w:pPr>
        <w:pStyle w:val="Heading2"/>
      </w:pPr>
      <w:r>
        <w:t>a) Full Backup</w:t>
      </w:r>
    </w:p>
    <w:p>
      <w:r>
        <w:t>Chạy file Backup_Full.sql để backup cơ sở dữ liệu AdventureWorks2008R2 ra ổ T:.</w:t>
      </w:r>
    </w:p>
    <w:p>
      <w:r>
        <w:t>[Dán screenshot backup thành công ở đây]</w:t>
      </w:r>
    </w:p>
    <w:p>
      <w:pPr>
        <w:pStyle w:val="Heading1"/>
      </w:pPr>
      <w:r>
        <w:t>Các file .sql nộp kèm</w:t>
      </w:r>
    </w:p>
    <w:p>
      <w:pPr>
        <w:pStyle w:val="Heading2"/>
      </w:pPr>
      <w:r>
        <w:t>HoTenSV.sql</w:t>
      </w:r>
    </w:p>
    <w:p>
      <w:r>
        <w:rPr>
          <w:rFonts w:ascii="Consolas" w:hAnsi="Consolas" w:eastAsia="Consolas"/>
          <w:sz w:val="18"/>
        </w:rPr>
        <w:t>/* Ho ten: ....................  MSSV: ............ */</w:t>
      </w:r>
    </w:p>
    <w:p>
      <w:r>
        <w:rPr>
          <w:rFonts w:ascii="Consolas" w:hAnsi="Consolas" w:eastAsia="Consolas"/>
          <w:sz w:val="18"/>
        </w:rPr>
        <w:t>USE master;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Xoa neu da ton tai (de chay lai khong loi)</w:t>
      </w:r>
    </w:p>
    <w:p>
      <w:r>
        <w:rPr>
          <w:rFonts w:ascii="Consolas" w:hAnsi="Consolas" w:eastAsia="Consolas"/>
          <w:sz w:val="18"/>
        </w:rPr>
        <w:t>IF EXISTS (SELECT * FROM sys.server_principals WHERE name = 'GDV1') DROP LOGIN GDV1;</w:t>
      </w:r>
    </w:p>
    <w:p>
      <w:r>
        <w:rPr>
          <w:rFonts w:ascii="Consolas" w:hAnsi="Consolas" w:eastAsia="Consolas"/>
          <w:sz w:val="18"/>
        </w:rPr>
        <w:t>IF EXISTS (SELECT * FROM sys.server_principals WHERE name = 'GDV2') DROP LOGIN GDV2;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CREATE LOGIN GDV1 WITH PASSWORD = '123456', CHECK_POLICY = OFF;</w:t>
      </w:r>
    </w:p>
    <w:p>
      <w:r>
        <w:rPr>
          <w:rFonts w:ascii="Consolas" w:hAnsi="Consolas" w:eastAsia="Consolas"/>
          <w:sz w:val="18"/>
        </w:rPr>
        <w:t>CREATE LOGIN GDV2 WITH PASSWORD = '123456', CHECK_POLICY = OFF;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USE AdventureWorks2008R2;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IF EXISTS (SELECT * FROM sys.database_principals WHERE name = 'GDV1') DROP USER GDV1;</w:t>
      </w:r>
    </w:p>
    <w:p>
      <w:r>
        <w:rPr>
          <w:rFonts w:ascii="Consolas" w:hAnsi="Consolas" w:eastAsia="Consolas"/>
          <w:sz w:val="18"/>
        </w:rPr>
        <w:t>IF EXISTS (SELECT * FROM sys.database_principals WHERE name = 'GDV2') DROP USER GDV2;</w:t>
      </w:r>
    </w:p>
    <w:p>
      <w:r>
        <w:rPr>
          <w:rFonts w:ascii="Consolas" w:hAnsi="Consolas" w:eastAsia="Consolas"/>
          <w:sz w:val="18"/>
        </w:rPr>
        <w:t>IF EXISTS (SELECT * FROM sys.database_principals WHERE name = 'NhanVien') DROP ROLE NhanVien;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CREATE USER GDV1 FOR LOGIN GDV1;</w:t>
      </w:r>
    </w:p>
    <w:p>
      <w:r>
        <w:rPr>
          <w:rFonts w:ascii="Consolas" w:hAnsi="Consolas" w:eastAsia="Consolas"/>
          <w:sz w:val="18"/>
        </w:rPr>
        <w:t>CREATE USER GDV2 FOR LOGIN GDV2;</w:t>
      </w:r>
    </w:p>
    <w:p>
      <w:r>
        <w:rPr>
          <w:rFonts w:ascii="Consolas" w:hAnsi="Consolas" w:eastAsia="Consolas"/>
          <w:sz w:val="18"/>
        </w:rPr>
        <w:t>CREATE ROLE NhanVien;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EXEC sp_addrolemember 'NhanVien', 'GDV2';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Cap quyen cho GDV1</w:t>
      </w:r>
    </w:p>
    <w:p>
      <w:r>
        <w:rPr>
          <w:rFonts w:ascii="Consolas" w:hAnsi="Consolas" w:eastAsia="Consolas"/>
          <w:sz w:val="18"/>
        </w:rPr>
        <w:t>GRANT SELECT, UPDATE ON Purchasing.PurchaseOrderDetail TO GDV1;</w:t>
      </w:r>
    </w:p>
    <w:p>
      <w:r>
        <w:rPr>
          <w:rFonts w:ascii="Consolas" w:hAnsi="Consolas" w:eastAsia="Consolas"/>
          <w:sz w:val="18"/>
        </w:rPr>
        <w:t>GRANT SELECT, UPDATE ON Purchasing.PurchaseOrderHeader TO GDV1;</w:t>
      </w:r>
    </w:p>
    <w:p>
      <w:r>
        <w:rPr>
          <w:rFonts w:ascii="Consolas" w:hAnsi="Consolas" w:eastAsia="Consolas"/>
          <w:sz w:val="18"/>
        </w:rPr>
        <w:t>DENY  SELECT, UPDATE ON Purchasing.Vendor TO GDV1;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Cap quyen cho role NhanVien (GDV2 nam trong role nay)</w:t>
      </w:r>
    </w:p>
    <w:p>
      <w:r>
        <w:rPr>
          <w:rFonts w:ascii="Consolas" w:hAnsi="Consolas" w:eastAsia="Consolas"/>
          <w:sz w:val="18"/>
        </w:rPr>
        <w:t>GRANT SELECT, INSERT, UPDATE ON Purchasing.PurchaseOrderDetail TO NhanVien;</w:t>
      </w:r>
    </w:p>
    <w:p>
      <w:r>
        <w:rPr>
          <w:rFonts w:ascii="Consolas" w:hAnsi="Consolas" w:eastAsia="Consolas"/>
          <w:sz w:val="18"/>
        </w:rPr>
        <w:t>GRANT SELECT, INSERT, UPDATE ON Purchasing.PurchaseOrderHeader TO NhanVien;</w:t>
      </w:r>
    </w:p>
    <w:p>
      <w:r>
        <w:rPr>
          <w:rFonts w:ascii="Consolas" w:hAnsi="Consolas" w:eastAsia="Consolas"/>
          <w:sz w:val="18"/>
        </w:rPr>
        <w:t>GRANT SELECT, INSERT, UPDATE ON Purchasing.Vendor TO NhanVien;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Thu hoi quyen va xoa role/user (chay sau khi da test xong)</w:t>
      </w:r>
    </w:p>
    <w:p>
      <w:r>
        <w:rPr>
          <w:rFonts w:ascii="Consolas" w:hAnsi="Consolas" w:eastAsia="Consolas"/>
          <w:sz w:val="18"/>
        </w:rPr>
        <w:t>/*</w:t>
      </w:r>
    </w:p>
    <w:p>
      <w:r>
        <w:rPr>
          <w:rFonts w:ascii="Consolas" w:hAnsi="Consolas" w:eastAsia="Consolas"/>
          <w:sz w:val="18"/>
        </w:rPr>
        <w:t>USE AdventureWorks2008R2;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>REVOKE SELECT, UPDATE ON Purchasing.PurchaseOrderDetail FROM GDV1;</w:t>
      </w:r>
    </w:p>
    <w:p>
      <w:r>
        <w:rPr>
          <w:rFonts w:ascii="Consolas" w:hAnsi="Consolas" w:eastAsia="Consolas"/>
          <w:sz w:val="18"/>
        </w:rPr>
        <w:t>REVOKE SELECT, UPDATE ON Purchasing.PurchaseOrderHeader FROM GDV1;</w:t>
      </w:r>
    </w:p>
    <w:p>
      <w:r>
        <w:rPr>
          <w:rFonts w:ascii="Consolas" w:hAnsi="Consolas" w:eastAsia="Consolas"/>
          <w:sz w:val="18"/>
        </w:rPr>
        <w:t>REVOKE SELECT, INSERT, UPDATE ON Purchasing.PurchaseOrderDetail FROM NhanVien;</w:t>
      </w:r>
    </w:p>
    <w:p>
      <w:r>
        <w:rPr>
          <w:rFonts w:ascii="Consolas" w:hAnsi="Consolas" w:eastAsia="Consolas"/>
          <w:sz w:val="18"/>
        </w:rPr>
        <w:t>REVOKE SELECT, INSERT, UPDATE ON Purchasing.PurchaseOrderHeader FROM NhanVien;</w:t>
      </w:r>
    </w:p>
    <w:p>
      <w:r>
        <w:rPr>
          <w:rFonts w:ascii="Consolas" w:hAnsi="Consolas" w:eastAsia="Consolas"/>
          <w:sz w:val="18"/>
        </w:rPr>
        <w:t>REVOKE SELECT, INSERT, UPDATE ON Purchasing.Vendor FROM NhanVien;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EXEC sp_droprolemember 'NhanVien', 'GDV2';</w:t>
      </w:r>
    </w:p>
    <w:p>
      <w:r>
        <w:rPr>
          <w:rFonts w:ascii="Consolas" w:hAnsi="Consolas" w:eastAsia="Consolas"/>
          <w:sz w:val="18"/>
        </w:rPr>
        <w:t>DROP USER GDV1;</w:t>
      </w:r>
    </w:p>
    <w:p>
      <w:r>
        <w:rPr>
          <w:rFonts w:ascii="Consolas" w:hAnsi="Consolas" w:eastAsia="Consolas"/>
          <w:sz w:val="18"/>
        </w:rPr>
        <w:t>DROP USER GDV2;</w:t>
      </w:r>
    </w:p>
    <w:p>
      <w:r>
        <w:rPr>
          <w:rFonts w:ascii="Consolas" w:hAnsi="Consolas" w:eastAsia="Consolas"/>
          <w:sz w:val="18"/>
        </w:rPr>
        <w:t>DROP ROLE NhanVien;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USE master;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>DROP LOGIN GDV1;</w:t>
      </w:r>
    </w:p>
    <w:p>
      <w:r>
        <w:rPr>
          <w:rFonts w:ascii="Consolas" w:hAnsi="Consolas" w:eastAsia="Consolas"/>
          <w:sz w:val="18"/>
        </w:rPr>
        <w:t>DROP LOGIN GDV2;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>*/</w:t>
      </w:r>
    </w:p>
    <w:p>
      <w:pPr>
        <w:pStyle w:val="Heading2"/>
      </w:pPr>
      <w:r>
        <w:t>GDV1.sql</w:t>
      </w:r>
    </w:p>
    <w:p>
      <w:r>
        <w:rPr>
          <w:rFonts w:ascii="Consolas" w:hAnsi="Consolas" w:eastAsia="Consolas"/>
          <w:sz w:val="18"/>
        </w:rPr>
        <w:t>/* Dang nhap bang user GDV1 roi chay file nay */</w:t>
      </w:r>
    </w:p>
    <w:p>
      <w:r>
        <w:rPr>
          <w:rFonts w:ascii="Consolas" w:hAnsi="Consolas" w:eastAsia="Consolas"/>
          <w:sz w:val="18"/>
        </w:rPr>
        <w:t>USE AdventureWorks2008R2;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GDV1 xem VendorID, OrderDate, LineTotal trong nam 2008</w:t>
      </w:r>
    </w:p>
    <w:p>
      <w:r>
        <w:rPr>
          <w:rFonts w:ascii="Consolas" w:hAnsi="Consolas" w:eastAsia="Consolas"/>
          <w:sz w:val="18"/>
        </w:rPr>
        <w:t>SELECT h.VendorID, h.OrderDate, d.LineTotal</w:t>
      </w:r>
    </w:p>
    <w:p>
      <w:r>
        <w:rPr>
          <w:rFonts w:ascii="Consolas" w:hAnsi="Consolas" w:eastAsia="Consolas"/>
          <w:sz w:val="18"/>
        </w:rPr>
        <w:t>FROM Purchasing.PurchaseOrderHeader h</w:t>
      </w:r>
    </w:p>
    <w:p>
      <w:r>
        <w:rPr>
          <w:rFonts w:ascii="Consolas" w:hAnsi="Consolas" w:eastAsia="Consolas"/>
          <w:sz w:val="18"/>
        </w:rPr>
        <w:t>JOIN Purchasing.PurchaseOrderDetail d</w:t>
      </w:r>
    </w:p>
    <w:p>
      <w:r>
        <w:rPr>
          <w:rFonts w:ascii="Consolas" w:hAnsi="Consolas" w:eastAsia="Consolas"/>
          <w:sz w:val="18"/>
        </w:rPr>
        <w:t xml:space="preserve">     ON h.PurchaseOrderID = d.PurchaseOrderID</w:t>
      </w:r>
    </w:p>
    <w:p>
      <w:r>
        <w:rPr>
          <w:rFonts w:ascii="Consolas" w:hAnsi="Consolas" w:eastAsia="Consolas"/>
          <w:sz w:val="18"/>
        </w:rPr>
        <w:t>WHERE YEAR(h.OrderDate) = 2008;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GDV1 xem Vendor, CreditRating cua cac don hang co DueDate nua dau nam 2008</w:t>
      </w:r>
    </w:p>
    <w:p>
      <w:r>
        <w:rPr>
          <w:rFonts w:ascii="Consolas" w:hAnsi="Consolas" w:eastAsia="Consolas"/>
          <w:sz w:val="18"/>
        </w:rPr>
        <w:t>-- Cau nay se LOI vi GDV1 bi cam xem/sua bang Vendor</w:t>
      </w:r>
    </w:p>
    <w:p>
      <w:r>
        <w:rPr>
          <w:rFonts w:ascii="Consolas" w:hAnsi="Consolas" w:eastAsia="Consolas"/>
          <w:sz w:val="18"/>
        </w:rPr>
        <w:t>SELECT v.Name AS Vendor, v.CreditRating</w:t>
      </w:r>
    </w:p>
    <w:p>
      <w:r>
        <w:rPr>
          <w:rFonts w:ascii="Consolas" w:hAnsi="Consolas" w:eastAsia="Consolas"/>
          <w:sz w:val="18"/>
        </w:rPr>
        <w:t>FROM Purchasing.PurchaseOrderHeader h</w:t>
      </w:r>
    </w:p>
    <w:p>
      <w:r>
        <w:rPr>
          <w:rFonts w:ascii="Consolas" w:hAnsi="Consolas" w:eastAsia="Consolas"/>
          <w:sz w:val="18"/>
        </w:rPr>
        <w:t>JOIN Purchasing.Vendor v ON h.VendorID = v.BusinessEntityID</w:t>
      </w:r>
    </w:p>
    <w:p>
      <w:r>
        <w:rPr>
          <w:rFonts w:ascii="Consolas" w:hAnsi="Consolas" w:eastAsia="Consolas"/>
          <w:sz w:val="18"/>
        </w:rPr>
        <w:t>WHERE h.DueDate &gt;= '2008-01-01'</w:t>
      </w:r>
    </w:p>
    <w:p>
      <w:r>
        <w:rPr>
          <w:rFonts w:ascii="Consolas" w:hAnsi="Consolas" w:eastAsia="Consolas"/>
          <w:sz w:val="18"/>
        </w:rPr>
        <w:t xml:space="preserve">  AND h.DueDate &lt;  '2008-07-01';</w:t>
      </w:r>
    </w:p>
    <w:p>
      <w:r>
        <w:rPr>
          <w:rFonts w:ascii="Consolas" w:hAnsi="Consolas" w:eastAsia="Consolas"/>
          <w:sz w:val="18"/>
        </w:rPr>
        <w:t>GO</w:t>
      </w:r>
    </w:p>
    <w:p>
      <w:pPr>
        <w:pStyle w:val="Heading2"/>
      </w:pPr>
      <w:r>
        <w:t>GDV2.sql</w:t>
      </w:r>
    </w:p>
    <w:p>
      <w:r>
        <w:rPr>
          <w:rFonts w:ascii="Consolas" w:hAnsi="Consolas" w:eastAsia="Consolas"/>
          <w:sz w:val="18"/>
        </w:rPr>
        <w:t>/* Dang nhap bang user GDV2 roi chay file nay */</w:t>
      </w:r>
    </w:p>
    <w:p>
      <w:r>
        <w:rPr>
          <w:rFonts w:ascii="Consolas" w:hAnsi="Consolas" w:eastAsia="Consolas"/>
          <w:sz w:val="18"/>
        </w:rPr>
        <w:t>USE AdventureWorks2008R2;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GDV2 xem ten Vendor, TotalDue cua don hang co StockedQty &gt; 100</w:t>
      </w:r>
    </w:p>
    <w:p>
      <w:r>
        <w:rPr>
          <w:rFonts w:ascii="Consolas" w:hAnsi="Consolas" w:eastAsia="Consolas"/>
          <w:sz w:val="18"/>
        </w:rPr>
        <w:t>SELECT v.Name AS Vendor, h.TotalDue</w:t>
      </w:r>
    </w:p>
    <w:p>
      <w:r>
        <w:rPr>
          <w:rFonts w:ascii="Consolas" w:hAnsi="Consolas" w:eastAsia="Consolas"/>
          <w:sz w:val="18"/>
        </w:rPr>
        <w:t>FROM Purchasing.PurchaseOrderHeader h</w:t>
      </w:r>
    </w:p>
    <w:p>
      <w:r>
        <w:rPr>
          <w:rFonts w:ascii="Consolas" w:hAnsi="Consolas" w:eastAsia="Consolas"/>
          <w:sz w:val="18"/>
        </w:rPr>
        <w:t>JOIN Purchasing.PurchaseOrderDetail d ON h.PurchaseOrderID = d.PurchaseOrderID</w:t>
      </w:r>
    </w:p>
    <w:p>
      <w:r>
        <w:rPr>
          <w:rFonts w:ascii="Consolas" w:hAnsi="Consolas" w:eastAsia="Consolas"/>
          <w:sz w:val="18"/>
        </w:rPr>
        <w:t>JOIN Purchasing.Vendor v ON h.VendorID = v.BusinessEntityID</w:t>
      </w:r>
    </w:p>
    <w:p>
      <w:r>
        <w:rPr>
          <w:rFonts w:ascii="Consolas" w:hAnsi="Consolas" w:eastAsia="Consolas"/>
          <w:sz w:val="18"/>
        </w:rPr>
        <w:t>WHERE d.StockedQty &gt; 100;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GDV2 doi ten Vendor tuy y (lay 1 dong de test)</w:t>
      </w:r>
    </w:p>
    <w:p>
      <w:r>
        <w:rPr>
          <w:rFonts w:ascii="Consolas" w:hAnsi="Consolas" w:eastAsia="Consolas"/>
          <w:sz w:val="18"/>
        </w:rPr>
        <w:t>UPDATE TOP (1) Purchasing.Vendor</w:t>
      </w:r>
    </w:p>
    <w:p>
      <w:r>
        <w:rPr>
          <w:rFonts w:ascii="Consolas" w:hAnsi="Consolas" w:eastAsia="Consolas"/>
          <w:sz w:val="18"/>
        </w:rPr>
        <w:t>SET Name = Name + '_GDV2'</w:t>
      </w:r>
    </w:p>
    <w:p>
      <w:r>
        <w:rPr>
          <w:rFonts w:ascii="Consolas" w:hAnsi="Consolas" w:eastAsia="Consolas"/>
          <w:sz w:val="18"/>
        </w:rPr>
        <w:t>WHERE BusinessEntityID IN (SELECT TOP 1 BusinessEntityID FROM Purchasing.Vendor ORDER BY BusinessEntityID);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Kiem tra lai</w:t>
      </w:r>
    </w:p>
    <w:p>
      <w:r>
        <w:rPr>
          <w:rFonts w:ascii="Consolas" w:hAnsi="Consolas" w:eastAsia="Consolas"/>
          <w:sz w:val="18"/>
        </w:rPr>
        <w:t>SELECT TOP 5 BusinessEntityID, Name</w:t>
      </w:r>
    </w:p>
    <w:p>
      <w:r>
        <w:rPr>
          <w:rFonts w:ascii="Consolas" w:hAnsi="Consolas" w:eastAsia="Consolas"/>
          <w:sz w:val="18"/>
        </w:rPr>
        <w:t>FROM Purchasing.Vendor</w:t>
      </w:r>
    </w:p>
    <w:p>
      <w:r>
        <w:rPr>
          <w:rFonts w:ascii="Consolas" w:hAnsi="Consolas" w:eastAsia="Consolas"/>
          <w:sz w:val="18"/>
        </w:rPr>
        <w:t>ORDER BY BusinessEntityID;</w:t>
      </w:r>
    </w:p>
    <w:p>
      <w:r>
        <w:rPr>
          <w:rFonts w:ascii="Consolas" w:hAnsi="Consolas" w:eastAsia="Consolas"/>
          <w:sz w:val="18"/>
        </w:rPr>
        <w:t>GO</w:t>
      </w:r>
    </w:p>
    <w:p>
      <w:pPr>
        <w:pStyle w:val="Heading2"/>
      </w:pPr>
      <w:r>
        <w:t>T1.sql</w:t>
      </w:r>
    </w:p>
    <w:p>
      <w:r>
        <w:rPr>
          <w:rFonts w:ascii="Consolas" w:hAnsi="Consolas" w:eastAsia="Consolas"/>
          <w:sz w:val="18"/>
        </w:rPr>
        <w:t>/* Cua so query T1 - demo giao tac don gian */</w:t>
      </w:r>
    </w:p>
    <w:p>
      <w:r>
        <w:rPr>
          <w:rFonts w:ascii="Consolas" w:hAnsi="Consolas" w:eastAsia="Consolas"/>
          <w:sz w:val="18"/>
        </w:rPr>
        <w:t>USE AdventureWorks2008R2;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BEGIN TRAN;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UPDATE TOP (1) Purchasing.PurchaseOrderHeader</w:t>
      </w:r>
    </w:p>
    <w:p>
      <w:r>
        <w:rPr>
          <w:rFonts w:ascii="Consolas" w:hAnsi="Consolas" w:eastAsia="Consolas"/>
          <w:sz w:val="18"/>
        </w:rPr>
        <w:t>SET Freight = Freight + 1</w:t>
      </w:r>
    </w:p>
    <w:p>
      <w:r>
        <w:rPr>
          <w:rFonts w:ascii="Consolas" w:hAnsi="Consolas" w:eastAsia="Consolas"/>
          <w:sz w:val="18"/>
        </w:rPr>
        <w:t>WHERE PurchaseOrderID = 1;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-- De yen cua so nay, qua T2 chay de thay bi cho khoa</w:t>
      </w:r>
    </w:p>
    <w:p>
      <w:r>
        <w:rPr>
          <w:rFonts w:ascii="Consolas" w:hAnsi="Consolas" w:eastAsia="Consolas"/>
          <w:sz w:val="18"/>
        </w:rPr>
        <w:t>WAITFOR DELAY '00:00:10';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COMMIT TRAN;</w:t>
      </w:r>
    </w:p>
    <w:p>
      <w:r>
        <w:rPr>
          <w:rFonts w:ascii="Consolas" w:hAnsi="Consolas" w:eastAsia="Consolas"/>
          <w:sz w:val="18"/>
        </w:rPr>
        <w:t>GO</w:t>
      </w:r>
    </w:p>
    <w:p>
      <w:pPr>
        <w:pStyle w:val="Heading2"/>
      </w:pPr>
      <w:r>
        <w:t>T2.sql</w:t>
      </w:r>
    </w:p>
    <w:p>
      <w:r>
        <w:rPr>
          <w:rFonts w:ascii="Consolas" w:hAnsi="Consolas" w:eastAsia="Consolas"/>
          <w:sz w:val="18"/>
        </w:rPr>
        <w:t>/* Cua so query T2 - chay trong luc T1 dang WAITFOR */</w:t>
      </w:r>
    </w:p>
    <w:p>
      <w:r>
        <w:rPr>
          <w:rFonts w:ascii="Consolas" w:hAnsi="Consolas" w:eastAsia="Consolas"/>
          <w:sz w:val="18"/>
        </w:rPr>
        <w:t>USE AdventureWorks2008R2;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SELECT PurchaseOrderID, Freight</w:t>
      </w:r>
    </w:p>
    <w:p>
      <w:r>
        <w:rPr>
          <w:rFonts w:ascii="Consolas" w:hAnsi="Consolas" w:eastAsia="Consolas"/>
          <w:sz w:val="18"/>
        </w:rPr>
        <w:t>FROM Purchasing.PurchaseOrderHeader</w:t>
      </w:r>
    </w:p>
    <w:p>
      <w:r>
        <w:rPr>
          <w:rFonts w:ascii="Consolas" w:hAnsi="Consolas" w:eastAsia="Consolas"/>
          <w:sz w:val="18"/>
        </w:rPr>
        <w:t>WHERE PurchaseOrderID = 1;</w:t>
      </w:r>
    </w:p>
    <w:p>
      <w:r>
        <w:rPr>
          <w:rFonts w:ascii="Consolas" w:hAnsi="Consolas" w:eastAsia="Consolas"/>
          <w:sz w:val="18"/>
        </w:rPr>
        <w:t>GO</w:t>
      </w:r>
    </w:p>
    <w:p>
      <w:pPr>
        <w:pStyle w:val="Heading2"/>
      </w:pPr>
      <w:r>
        <w:t>Backup_Full.sql</w:t>
      </w:r>
    </w:p>
    <w:p>
      <w:r>
        <w:rPr>
          <w:rFonts w:ascii="Consolas" w:hAnsi="Consolas" w:eastAsia="Consolas"/>
          <w:sz w:val="18"/>
        </w:rPr>
        <w:t>/* Cau 2a - Full Backup */</w:t>
      </w:r>
    </w:p>
    <w:p>
      <w:r>
        <w:rPr>
          <w:rFonts w:ascii="Consolas" w:hAnsi="Consolas" w:eastAsia="Consolas"/>
          <w:sz w:val="18"/>
        </w:rPr>
        <w:t>USE master;</w:t>
      </w:r>
    </w:p>
    <w:p>
      <w:r>
        <w:rPr>
          <w:rFonts w:ascii="Consolas" w:hAnsi="Consolas" w:eastAsia="Consolas"/>
          <w:sz w:val="18"/>
        </w:rPr>
        <w:t>GO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BACKUP DATABASE AdventureWorks2008R2</w:t>
      </w:r>
    </w:p>
    <w:p>
      <w:r>
        <w:rPr>
          <w:rFonts w:ascii="Consolas" w:hAnsi="Consolas" w:eastAsia="Consolas"/>
          <w:sz w:val="18"/>
        </w:rPr>
        <w:t>TO DISK = 'T:\AdventureWorks2008R2_FULL.bak'</w:t>
      </w:r>
    </w:p>
    <w:p>
      <w:r>
        <w:rPr>
          <w:rFonts w:ascii="Consolas" w:hAnsi="Consolas" w:eastAsia="Consolas"/>
          <w:sz w:val="18"/>
        </w:rPr>
        <w:t>WITH INIT, NAME = 'Full Backup AdventureWorks2008R2';</w:t>
      </w:r>
    </w:p>
    <w:p>
      <w:r>
        <w:rPr>
          <w:rFonts w:ascii="Consolas" w:hAnsi="Consolas" w:eastAsia="Consolas"/>
          <w:sz w:val="18"/>
        </w:rPr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